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Architectural Animation Brief</w:t>
      </w:r>
    </w:p>
    <w:p>
      <w:pPr>
        <w:spacing w:after="100"/>
        <w:jc w:val="center"/>
      </w:pPr>
      <w:r>
        <w:rPr>
          <w:sz w:val="18"/>
        </w:rPr>
        <w:t>Help us understand the project, the available source materials, and the desired outcome.</w:t>
      </w:r>
    </w:p>
    <w:p>
      <w:pPr>
        <w:pStyle w:val="Heading1"/>
      </w:pPr>
      <w:r>
        <w:t>1. Project Information</w:t>
      </w:r>
    </w:p>
    <w:p>
      <w:pPr>
        <w:keepLines/>
      </w:pPr>
      <w:r>
        <w:t>Project name: ______________________________________________________________</w:t>
      </w:r>
    </w:p>
    <w:p>
      <w:pPr>
        <w:keepLines/>
      </w:pPr>
      <w:r>
        <w:t>Project location / address: __________________________________________________</w:t>
      </w:r>
    </w:p>
    <w:p>
      <w:pPr>
        <w:keepLines/>
      </w:pPr>
      <w:r>
        <w:t>Building type: [ ] Residential  [ ] Public  [ ] Commercial  [ ] Hotel  [ ] Other: ______________</w:t>
      </w:r>
    </w:p>
    <w:p>
      <w:pPr>
        <w:keepLines/>
      </w:pPr>
      <w:r>
        <w:t>Project stage: [ ] Concept  [ ] Design  [ ] Completed  [ ] Other: __________________________</w:t>
      </w:r>
    </w:p>
    <w:p>
      <w:pPr>
        <w:keepLines/>
      </w:pPr>
      <w:r>
        <w:t>Client / company: ___________________________________________________________</w:t>
      </w:r>
    </w:p>
    <w:p>
      <w:pPr>
        <w:pStyle w:val="Heading1"/>
      </w:pPr>
      <w:r>
        <w:t>2. Purpose of the Video Presentation</w:t>
      </w:r>
    </w:p>
    <w:p>
      <w:pPr>
        <w:keepLines/>
      </w:pPr>
      <w:r>
        <w:t>What is the video being created for? [ ] Client presentation  [ ] Promotion / marketing  [ ] Property sales</w:t>
      </w:r>
    </w:p>
    <w:p>
      <w:pPr>
        <w:keepLines/>
      </w:pPr>
      <w:r>
        <w:t>[ ] Portfolio  [ ] Competition / presentation  [ ] Social media  [ ] Other: __________________</w:t>
      </w:r>
    </w:p>
    <w:p>
      <w:pPr>
        <w:keepLines/>
      </w:pPr>
      <w:r>
        <w:t>Primary audience and key message: ____________________________________________</w:t>
      </w:r>
    </w:p>
    <w:p>
      <w:pPr>
        <w:pStyle w:val="Heading1"/>
      </w:pPr>
      <w:r>
        <w:t>3. Source Materials</w:t>
      </w:r>
    </w:p>
    <w:p>
      <w:pPr>
        <w:keepLines/>
      </w:pPr>
      <w:r>
        <w:t>Which materials are available? [ ] Archicad  [ ] Revit  [ ] 3ds Max  [ ] SketchUp  [ ] Rhino  [ ] Blender</w:t>
      </w:r>
    </w:p>
    <w:p>
      <w:pPr>
        <w:keepLines/>
      </w:pPr>
      <w:r>
        <w:t>[ ] BIM / 3D model  [ ] Drawings  [ ] Renders  [ ] Photographs  [ ] Existing video  [ ] Other: ______</w:t>
      </w:r>
    </w:p>
    <w:p>
      <w:pPr>
        <w:keepLines/>
      </w:pPr>
      <w:r>
        <w:t>File formats, folder link, and comments: ________________________________________</w:t>
      </w:r>
    </w:p>
    <w:p>
      <w:pPr>
        <w:keepLines/>
      </w:pPr>
      <w:r>
        <w:t>____________________________________________________________________________</w:t>
      </w:r>
    </w:p>
    <w:p>
      <w:pPr>
        <w:pStyle w:val="Heading1"/>
      </w:pPr>
      <w:r>
        <w:t>4. What Must Remain Unchanged</w:t>
      </w:r>
    </w:p>
    <w:p>
      <w:pPr>
        <w:keepLines/>
      </w:pPr>
      <w:r>
        <w:t>Which elements are strictly fixed? [ ] Geometry  [ ] Facades  [ ] Floor plans  [ ] Materials</w:t>
      </w:r>
    </w:p>
    <w:p>
      <w:pPr>
        <w:keepLines/>
      </w:pPr>
      <w:r>
        <w:t>[ ] Surroundings / landscaping  [ ] Cameras from the source shots  [ ] Other elements: __________</w:t>
      </w:r>
    </w:p>
    <w:p>
      <w:pPr>
        <w:keepLines/>
      </w:pPr>
      <w:r>
        <w:t>What changes are allowed? ___________________________________________________</w:t>
      </w:r>
    </w:p>
    <w:p>
      <w:pPr>
        <w:keepLines/>
      </w:pPr>
      <w:r>
        <w:rPr>
          <w:b/>
        </w:rPr>
        <w:t>Important: No changes to the architecture or geometry will be made without separate approval.</w:t>
      </w:r>
    </w:p>
    <w:p>
      <w:pPr>
        <w:pStyle w:val="Heading1"/>
      </w:pPr>
      <w:r>
        <w:t>5. Visual Style and References</w:t>
      </w:r>
    </w:p>
    <w:p>
      <w:pPr>
        <w:keepLines/>
      </w:pPr>
      <w:r>
        <w:t>Preferred style / mood: _____________________________________________________</w:t>
      </w:r>
    </w:p>
    <w:p>
      <w:pPr>
        <w:keepLines/>
      </w:pPr>
      <w:r>
        <w:t>Links to example videos or images: ____________________________________________</w:t>
      </w:r>
    </w:p>
    <w:p>
      <w:pPr>
        <w:keepLines/>
      </w:pPr>
      <w:r>
        <w:t>Preferences for lighting, materials, color, and atmosphere: __________________________</w:t>
      </w:r>
    </w:p>
    <w:p>
      <w:pPr>
        <w:keepLines/>
      </w:pPr>
      <w:r>
        <w:t>____________________________________________________________________________</w:t>
      </w:r>
    </w:p>
    <w:p>
      <w:pPr>
        <w:pStyle w:val="Heading1"/>
      </w:pPr>
      <w:r>
        <w:t>6. Storyboard and Shot Sequence</w:t>
      </w:r>
    </w:p>
    <w:p>
      <w:pPr>
        <w:keepLines/>
      </w:pPr>
      <w:r>
        <w:t>Which areas and camera angles need to be shown? _________________________________</w:t>
      </w:r>
    </w:p>
    <w:p>
      <w:pPr>
        <w:keepLines/>
      </w:pPr>
      <w:r>
        <w:t>____________________________________________________________________________</w:t>
      </w:r>
    </w:p>
    <w:p>
      <w:pPr>
        <w:keepLines/>
      </w:pPr>
      <w:r>
        <w:t>Is there a required sequence of scenes or any key highlights? ________________________</w:t>
      </w:r>
    </w:p>
    <w:p>
      <w:pPr>
        <w:keepLines/>
      </w:pPr>
      <w:r>
        <w:t>____________________________________________________________________________</w:t>
      </w:r>
    </w:p>
    <w:p>
      <w:pPr>
        <w:pStyle w:val="Heading1"/>
      </w:pPr>
      <w:r>
        <w:t>7. Camera Movement</w:t>
      </w:r>
    </w:p>
    <w:p>
      <w:pPr>
        <w:keepLines/>
      </w:pPr>
      <w:r>
        <w:t>Preferences: [ ] Smooth flythrough  [ ] Fly-around of the building  [ ] Interior walkthrough  [ ] Static shots</w:t>
      </w:r>
    </w:p>
    <w:p>
      <w:pPr>
        <w:keepLines/>
      </w:pPr>
      <w:r>
        <w:t>[ ] Movement along a specified path  [ ] Other: __________________________________</w:t>
      </w:r>
    </w:p>
    <w:p>
      <w:pPr>
        <w:keepLines/>
      </w:pPr>
      <w:r>
        <w:t>Are there existing cameras / paths that must be preserved? ___________________________</w:t>
      </w:r>
    </w:p>
    <w:p>
      <w:pPr>
        <w:pStyle w:val="Heading1"/>
      </w:pPr>
      <w:r>
        <w:t>8. People, Vehicles, Landscape, and Atmosphere</w:t>
      </w:r>
    </w:p>
    <w:p>
      <w:pPr>
        <w:keepLines/>
      </w:pPr>
      <w:r>
        <w:t>Are people required? [ ] Yes  [ ] No  Number / nature of movement: _____________________</w:t>
      </w:r>
    </w:p>
    <w:p>
      <w:pPr>
        <w:keepLines/>
      </w:pPr>
      <w:r>
        <w:t>Vehicles: [ ] Yes  [ ] No  Type and traffic intensity: _______________________________</w:t>
      </w:r>
    </w:p>
    <w:p>
      <w:pPr>
        <w:keepLines/>
      </w:pPr>
      <w:r>
        <w:t>Additional elements: [ ] Vegetation  [ ] Water  [ ] Fog  [ ] Rain  [ ] Other: _____________</w:t>
      </w:r>
    </w:p>
    <w:p>
      <w:pPr>
        <w:keepLines/>
      </w:pPr>
      <w:r>
        <w:t>Constraints and preferences: __________________________________________________</w:t>
      </w:r>
    </w:p>
    <w:p>
      <w:pPr>
        <w:pStyle w:val="Heading1"/>
      </w:pPr>
      <w:r>
        <w:t>9. Duration and Deliverable Format</w:t>
      </w:r>
    </w:p>
    <w:p>
      <w:pPr>
        <w:keepLines/>
      </w:pPr>
      <w:r>
        <w:t>Desired duration: [ ] 10–15 sec  [ ] 20–30 sec  [ ] 30–60 sec  [ ] 1–2 min  [ ] Other: ______</w:t>
      </w:r>
    </w:p>
    <w:p>
      <w:pPr>
        <w:keepLines/>
      </w:pPr>
      <w:r>
        <w:t>Aspect ratio: [ ] 16:9  [ ] 9:16  [ ] 1:1  [ ] Multiple formats</w:t>
      </w:r>
    </w:p>
    <w:p>
      <w:pPr>
        <w:keepLines/>
      </w:pPr>
      <w:r>
        <w:t>Resolution: [ ] Full HD  [ ] 4K  [ ] Other / consultation needed: _______________________</w:t>
      </w:r>
    </w:p>
    <w:p>
      <w:pPr>
        <w:keepLines/>
      </w:pPr>
      <w:r>
        <w:t>Distribution platforms and file requirements: _____________________________________</w:t>
      </w:r>
    </w:p>
    <w:p>
      <w:pPr>
        <w:pStyle w:val="Heading1"/>
      </w:pPr>
      <w:r>
        <w:t>10. Sound and Graphics</w:t>
      </w:r>
    </w:p>
    <w:p>
      <w:pPr>
        <w:keepLines/>
      </w:pPr>
      <w:r>
        <w:t>Sound: [ ] Music  [ ] Sound design  [ ] Voice-over  [ ] No sound</w:t>
      </w:r>
    </w:p>
    <w:p>
      <w:pPr>
        <w:keepLines/>
      </w:pPr>
      <w:r>
        <w:t>Titles / logo / labels / infographics: ____________________________________________</w:t>
      </w:r>
    </w:p>
    <w:p>
      <w:pPr>
        <w:keepLines/>
      </w:pPr>
      <w:r>
        <w:t>Will brand assets (logos, fonts, brand guidelines) be provided? ________________________</w:t>
      </w:r>
    </w:p>
    <w:p>
      <w:pPr>
        <w:pStyle w:val="Heading1"/>
      </w:pPr>
      <w:r>
        <w:t>11. Approval and Revisions</w:t>
      </w:r>
    </w:p>
    <w:p>
      <w:pPr>
        <w:keepLines/>
      </w:pPr>
      <w:r>
        <w:t>Who will make the final decision? ______________________________________________</w:t>
      </w:r>
    </w:p>
    <w:p>
      <w:pPr>
        <w:keepLines/>
      </w:pPr>
      <w:r>
        <w:t>Who will provide feedback? __________________________________________________</w:t>
      </w:r>
    </w:p>
    <w:p>
      <w:pPr>
        <w:keepLines/>
      </w:pPr>
      <w:r>
        <w:t>Preferred approval method: __________________________________________________</w:t>
      </w:r>
    </w:p>
    <w:p>
      <w:pPr>
        <w:keepLines/>
      </w:pPr>
      <w:r>
        <w:t>The number of approval stages and the revision process will be agreed before work begins.</w:t>
      </w:r>
    </w:p>
    <w:p>
      <w:pPr>
        <w:pStyle w:val="Heading1"/>
      </w:pPr>
      <w:r>
        <w:t>12. Timeline and Priorities</w:t>
      </w:r>
    </w:p>
    <w:p>
      <w:pPr>
        <w:keepLines/>
      </w:pPr>
      <w:r>
        <w:t>Desired delivery date: _______________________________________________________</w:t>
      </w:r>
    </w:p>
    <w:p>
      <w:pPr>
        <w:keepLines/>
      </w:pPr>
      <w:r>
        <w:t>Are there any interim dates or presentations? ____________________________________</w:t>
      </w:r>
    </w:p>
    <w:p>
      <w:pPr>
        <w:keepLines/>
      </w:pPr>
      <w:r>
        <w:t>What matters most in the project? [ ] Speed  [ ] Visual quality  [ ] Architectural accuracy</w:t>
      </w:r>
    </w:p>
    <w:p>
      <w:pPr>
        <w:keepLines/>
      </w:pPr>
      <w:r>
        <w:t>[ ] Atmosphere  [ ] Other: ___________________________________________________</w:t>
      </w:r>
    </w:p>
    <w:p>
      <w:pPr>
        <w:pStyle w:val="Heading1"/>
      </w:pPr>
      <w:r>
        <w:t>13. Additional Comments</w:t>
      </w:r>
    </w:p>
    <w:p>
      <w:pPr>
        <w:keepLines/>
      </w:pPr>
      <w:r>
        <w:t>____________________________________________________________________________</w:t>
      </w:r>
    </w:p>
    <w:p>
      <w:pPr>
        <w:keepLines/>
      </w:pPr>
      <w:r>
        <w:t>____________________________________________________________________________</w:t>
      </w:r>
    </w:p>
    <w:p>
      <w:pPr>
        <w:keepLines/>
      </w:pPr>
      <w:r>
        <w:t>____________________________________________________________________________</w:t>
      </w:r>
    </w:p>
    <w:p>
      <w:pPr>
        <w:pStyle w:val="Heading1"/>
      </w:pPr>
      <w:r>
        <w:t>Payment Terms</w:t>
      </w:r>
    </w:p>
    <w:p>
      <w:pPr>
        <w:keepLines/>
      </w:pPr>
      <w:r>
        <w:t>Stage 1 — 50% initial payment before work begins.</w:t>
      </w:r>
    </w:p>
    <w:p>
      <w:pPr>
        <w:keepLines/>
      </w:pPr>
      <w:r>
        <w:t>Work begins after receipt of the initial payment has been confirmed.</w:t>
      </w:r>
    </w:p>
    <w:p>
      <w:pPr>
        <w:keepLines/>
      </w:pPr>
      <w:r>
        <w:t>Stage 2 — milestone-based payments.</w:t>
      </w:r>
    </w:p>
    <w:p>
      <w:pPr>
        <w:keepLines/>
      </w:pPr>
      <w:r>
        <w:t>For projects with multiple stages, payments are made according to the agreed project milestones.</w:t>
      </w:r>
    </w:p>
    <w:p>
      <w:pPr>
        <w:keepLines/>
      </w:pPr>
      <w:r>
        <w:t>Example: 50% before work begins, 25% at an intermediate stage, and 25% at the final stage.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Architectural Animation Brief</dc:title>
  <dc:subject>English translation of the complete Russian project brief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